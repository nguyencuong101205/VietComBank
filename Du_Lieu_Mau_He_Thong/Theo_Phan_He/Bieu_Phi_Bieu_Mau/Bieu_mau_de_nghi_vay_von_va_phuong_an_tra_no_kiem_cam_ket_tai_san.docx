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color w:val="00843D"/>
                <w:sz w:val="20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b/>
          <w:color w:val="00642D"/>
          <w:sz w:val="28"/>
        </w:rPr>
        <w:t>BIỂU MẪU ĐỀ NGHỊ VAY VỐN &amp; PHƯƠNG ÁN TRẢ NỢ KIÊM CAM KẾT TÀI SẢN</w:t>
      </w:r>
    </w:p>
    <w:p>
      <w:pPr>
        <w:jc w:val="center"/>
      </w:pPr>
      <w:r>
        <w:rPr>
          <w:i/>
          <w:color w:val="646464"/>
          <w:sz w:val="19"/>
        </w:rPr>
        <w:t>Mã văn bản / Biểu mẫu: VCB-LOAN-PROP-2026</w:t>
      </w:r>
    </w:p>
    <w:p>
      <w:pPr>
        <w:jc w:val="center"/>
      </w:pPr>
      <w:r>
        <w:rPr>
          <w:b/>
          <w:sz w:val="21"/>
        </w:rPr>
        <w:t>Hồ sơ đăng ký vay tiêu dùng, vay mua bất động sản hoặc sản xuất kinh doanh</w:t>
      </w:r>
    </w:p>
    <w:p>
      <w:pPr>
        <w:spacing w:before="160" w:after="60"/>
      </w:pPr>
      <w:r>
        <w:rPr>
          <w:b/>
          <w:color w:val="006E32"/>
          <w:sz w:val="22"/>
        </w:rPr>
        <w:t>I. THÔNG TIN KHÁCH HÀNG VÀ TÀI LIỆU PHÁP LÝ</w:t>
      </w:r>
    </w:p>
    <w:p>
      <w:pPr>
        <w:spacing w:before="20" w:after="40"/>
      </w:pPr>
      <w:r>
        <w:rPr>
          <w:b/>
          <w:sz w:val="20"/>
        </w:rPr>
        <w:t xml:space="preserve">• Họ và tên khách hàng đề nghị vay: </w:t>
      </w:r>
      <w:r>
        <w:rPr>
          <w:sz w:val="20"/>
        </w:rPr>
        <w:t>NGUYỄN VĂN AN (Số CCCD: 001090012345)</w:t>
      </w:r>
    </w:p>
    <w:p>
      <w:pPr>
        <w:spacing w:before="20" w:after="40"/>
      </w:pPr>
      <w:r>
        <w:rPr>
          <w:b/>
          <w:sz w:val="20"/>
        </w:rPr>
        <w:t xml:space="preserve">• Số điện thoại / Email: </w:t>
      </w:r>
      <w:r>
        <w:rPr>
          <w:sz w:val="20"/>
        </w:rPr>
        <w:t>0912345678 - an.nguyen@gmail.com</w:t>
      </w:r>
    </w:p>
    <w:p>
      <w:pPr>
        <w:spacing w:before="20" w:after="40"/>
      </w:pPr>
      <w:r>
        <w:rPr>
          <w:b/>
          <w:sz w:val="20"/>
        </w:rPr>
        <w:t xml:space="preserve">• Địa chỉ thường trú / Nơi ở hiện tại: </w:t>
      </w:r>
      <w:r>
        <w:rPr>
          <w:sz w:val="20"/>
        </w:rPr>
        <w:t>Số 123 Phố Huế, Phường Hàng Bài, Quận Hoàn Kiếm, Hà Nội</w:t>
      </w:r>
    </w:p>
    <w:p>
      <w:pPr>
        <w:spacing w:before="20" w:after="40"/>
      </w:pPr>
      <w:r>
        <w:rPr>
          <w:b/>
          <w:sz w:val="20"/>
        </w:rPr>
        <w:t xml:space="preserve">• Mục đích vay vốn: </w:t>
      </w:r>
      <w:r>
        <w:rPr>
          <w:sz w:val="20"/>
        </w:rPr>
        <w:t>Vay mua nhà ở dự án / căn hộ chung cư cao tầng</w:t>
      </w:r>
    </w:p>
    <w:p>
      <w:pPr>
        <w:spacing w:before="160" w:after="60"/>
      </w:pPr>
      <w:r>
        <w:rPr>
          <w:b/>
          <w:color w:val="006E32"/>
          <w:sz w:val="22"/>
        </w:rPr>
        <w:t>II. THÔNG TIN KHOẢN VAY VÀ PHƯƠNG ÁN TRẢ NỢ</w:t>
      </w:r>
    </w:p>
    <w:p>
      <w:pPr>
        <w:spacing w:before="20" w:after="40"/>
      </w:pPr>
      <w:r>
        <w:rPr>
          <w:b/>
          <w:sz w:val="20"/>
        </w:rPr>
        <w:t xml:space="preserve">• Số tiền đề nghị vay: </w:t>
      </w:r>
      <w:r>
        <w:rPr>
          <w:sz w:val="20"/>
        </w:rPr>
        <w:t>1,500,000,000 VND (Một tỷ năm trăm triệu đồng chẵn)</w:t>
      </w:r>
    </w:p>
    <w:p>
      <w:pPr>
        <w:spacing w:before="20" w:after="40"/>
      </w:pPr>
      <w:r>
        <w:rPr>
          <w:b/>
          <w:sz w:val="20"/>
        </w:rPr>
        <w:t xml:space="preserve">• Thời hạn vay vốn: </w:t>
      </w:r>
      <w:r>
        <w:rPr>
          <w:sz w:val="20"/>
        </w:rPr>
        <w:t>120 tháng (10 năm)</w:t>
      </w:r>
    </w:p>
    <w:p>
      <w:pPr>
        <w:spacing w:before="20" w:after="40"/>
      </w:pPr>
      <w:r>
        <w:rPr>
          <w:b/>
          <w:sz w:val="20"/>
        </w:rPr>
        <w:t xml:space="preserve">• Nguồn thu nhập trả nợ: </w:t>
      </w:r>
      <w:r>
        <w:rPr>
          <w:sz w:val="20"/>
        </w:rPr>
        <w:t>45,000,000 VND/tháng từ lương cố định sao kê Vietcombank</w:t>
      </w:r>
    </w:p>
    <w:p>
      <w:pPr>
        <w:spacing w:before="20" w:after="40"/>
      </w:pPr>
      <w:r>
        <w:rPr>
          <w:b/>
          <w:sz w:val="20"/>
        </w:rPr>
        <w:t xml:space="preserve">• Tài sản bảo đảm thế chấp: </w:t>
      </w:r>
      <w:r>
        <w:rPr>
          <w:sz w:val="20"/>
        </w:rPr>
        <w:t>Căn hộ số 1204 Dự án Vinhomes Ocean Park (Giá trị thẩm định: 2.6 tỷ VND)</w:t>
      </w:r>
    </w:p>
    <w:p>
      <w:pPr>
        <w:spacing w:before="160"/>
      </w:pPr>
      <w:r>
        <w:rPr>
          <w:b/>
          <w:sz w:val="21"/>
        </w:rPr>
        <w:t>BẢNG KÊ QUY ĐỊNH CHI TIẾT: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Kỳ thanh toán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Dư nợ đầu kỳ (VND)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Gốc phải trả (VND)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Tiền lãi tạm tính (6.8%/năm)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Tổng tiền trả kỳ (VND)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Kỳ 1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1,500,000,000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8,500,000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21,000,000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Kỳ 2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1,487,500,000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8,429,167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20,929,167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Kỳ 3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1,475,000,000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8,358,333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20,858,333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Kỳ 4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1,462,500,000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8,287,500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20,787,500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Kỳ 5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1,450,000,000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8,216,667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20,716,667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...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...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...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...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...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Kỳ 120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70,833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12,570,833</w:t>
            </w:r>
          </w:p>
        </w:tc>
      </w:tr>
    </w:tbl>
    <w:p>
      <w:pPr>
        <w:spacing w:before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