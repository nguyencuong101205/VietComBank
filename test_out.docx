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Heading 1</w:t>
      </w:r>
    </w:p>
    <w:p>
      <w:r>
        <w:t>Content 1 for Heading 1</w:t>
      </w:r>
    </w:p>
    <w:p>
      <w:r>
        <w:t>Content 2 for Heading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</w:tbl>
    <w:p>
      <w:r>
        <w:t>Heading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